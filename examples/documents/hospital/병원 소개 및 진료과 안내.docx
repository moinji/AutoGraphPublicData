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샘플종합병원 소개</w:t>
      </w:r>
    </w:p>
    <w:p>
      <w:pPr>
        <w:pStyle w:val="Heading2"/>
      </w:pPr>
      <w:r>
        <w:t>병원 개요</w:t>
      </w:r>
    </w:p>
    <w:p>
      <w:r>
        <w:t>샘플종합병원은 2005년 개원 이래 지역 주민의 건강을 책임지는 종합병원입니다. 350병상 규모, 7개 진료과, 120명의 의료진이 최선의 진료를 제공합니다.</w:t>
      </w:r>
    </w:p>
    <w:p>
      <w:pPr>
        <w:pStyle w:val="Heading2"/>
      </w:pPr>
      <w:r>
        <w:t>진료과 소개</w:t>
      </w:r>
    </w:p>
    <w:p>
      <w:r>
        <w:t>내과 (3층)</w:t>
        <w:br/>
        <w:t>- 소화기내과: 위장 질환, 간 질환</w:t>
        <w:br/>
        <w:t>- 호흡기내과: 폐렴, 천식, COPD</w:t>
        <w:br/>
        <w:t>- 순환기내과: 고혈압, 심부전</w:t>
        <w:br/>
        <w:t>- 내분비내과: 당뇨, 갑상선</w:t>
      </w:r>
    </w:p>
    <w:p>
      <w:r>
        <w:t>외과 (4층)</w:t>
        <w:br/>
        <w:t>- 일반외과: 맹장, 담석, 탈장 수술</w:t>
        <w:br/>
        <w:t>- 유방·갑상선: 유방암, 갑상선암 수술</w:t>
      </w:r>
    </w:p>
    <w:p>
      <w:r>
        <w:t>소아과 (2층)</w:t>
        <w:br/>
        <w:t>- 소아 일반 질환, 예방접종, 성장 클리닉</w:t>
      </w:r>
    </w:p>
    <w:p>
      <w:pPr>
        <w:pStyle w:val="Heading2"/>
      </w:pPr>
      <w:r>
        <w:t>특수 클리닉</w:t>
      </w:r>
    </w:p>
    <w:p>
      <w:r>
        <w:t>- 건강검진센터: 종합검진, 암검진</w:t>
        <w:br/>
        <w:t>- 통증클리닉: 만성 통증 관리</w:t>
        <w:br/>
        <w:t>- 당뇨클리닉: 당뇨 교육 + 영양 상담</w:t>
      </w:r>
    </w:p>
    <w:p>
      <w:pPr>
        <w:pStyle w:val="Heading2"/>
      </w:pPr>
      <w:r>
        <w:t>오시는 길</w:t>
      </w:r>
    </w:p>
    <w:p>
      <w:r>
        <w:t>주소: 서울특별시 강남구 테헤란로 123</w:t>
        <w:br/>
        <w:t>지하철: 2호선 강남역 3번 출구 도보 5분</w:t>
        <w:br/>
        <w:t>버스: 간선 140, 144, 360 / 지선 3412</w:t>
        <w:br/>
        <w:t>주차: 지하 200대 (외래 3시간 무료)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